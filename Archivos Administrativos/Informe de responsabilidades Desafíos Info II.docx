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DA951D" w14:textId="77777777" w:rsidR="001B073E" w:rsidRDefault="00000000">
      <w:pPr>
        <w:jc w:val="center"/>
      </w:pPr>
      <w:r>
        <w:rPr>
          <w:b/>
        </w:rPr>
        <w:t>Informe de Responsabilidades – Proyecto Final: Videojuego "Batallón Colombia"</w:t>
      </w:r>
    </w:p>
    <w:p w14:paraId="56975F23" w14:textId="41B8BEF2" w:rsidR="001B073E" w:rsidRDefault="00000000">
      <w:r>
        <w:t>Universidad de Antioquia – Facultad de Ingeniería</w:t>
      </w:r>
      <w:r>
        <w:br/>
        <w:t>Asignatura: Informática II</w:t>
      </w:r>
      <w:r>
        <w:br/>
        <w:t xml:space="preserve">Proyecto: Videojuego basado </w:t>
      </w:r>
      <w:proofErr w:type="spellStart"/>
      <w:r>
        <w:t>en</w:t>
      </w:r>
      <w:proofErr w:type="spellEnd"/>
      <w:r>
        <w:t xml:space="preserve"> POO </w:t>
      </w:r>
      <w:proofErr w:type="spellStart"/>
      <w:r>
        <w:t>en</w:t>
      </w:r>
      <w:proofErr w:type="spellEnd"/>
      <w:r>
        <w:t xml:space="preserve"> C++</w:t>
      </w:r>
      <w:r>
        <w:br/>
      </w:r>
      <w:proofErr w:type="spellStart"/>
      <w:r>
        <w:t>Fecha</w:t>
      </w:r>
      <w:proofErr w:type="spellEnd"/>
      <w:r>
        <w:t xml:space="preserve">: </w:t>
      </w:r>
      <w:r w:rsidR="00936B88">
        <w:t>7</w:t>
      </w:r>
      <w:r>
        <w:t xml:space="preserve">/ </w:t>
      </w:r>
      <w:r w:rsidR="00936B88">
        <w:t>12</w:t>
      </w:r>
      <w:r>
        <w:t xml:space="preserve"> / 2025</w:t>
      </w:r>
      <w:r>
        <w:br/>
      </w:r>
    </w:p>
    <w:p w14:paraId="0829A73F" w14:textId="77777777" w:rsidR="001B073E" w:rsidRDefault="00000000">
      <w:r>
        <w:rPr>
          <w:b/>
        </w:rPr>
        <w:t>Nombre del componente desarrollado (clase, métodos o funciones)</w:t>
      </w:r>
    </w:p>
    <w:p w14:paraId="4101D415" w14:textId="77777777" w:rsidR="001B073E" w:rsidRDefault="00000000">
      <w:r>
        <w:rPr>
          <w:b/>
        </w:rPr>
        <w:t>Clase Nivel y funciones asociadas (iniciar(), actualizar(), procesarComando())</w:t>
      </w:r>
    </w:p>
    <w:p w14:paraId="7E320C4E" w14:textId="77777777" w:rsidR="001B073E" w:rsidRDefault="00000000">
      <w:r>
        <w:t>Descripción: Control del flujo jugable, estados del nivel, oleadas, metas, temporizador y actualización del mapa.</w:t>
      </w:r>
    </w:p>
    <w:p w14:paraId="610F1501" w14:textId="77777777" w:rsidR="001B073E" w:rsidRDefault="00000000">
      <w:r>
        <w:t>Porcentaje de complejidad: 10 %</w:t>
      </w:r>
    </w:p>
    <w:p w14:paraId="1AA5AD32" w14:textId="77777777" w:rsidR="001B073E" w:rsidRDefault="00000000">
      <w:r>
        <w:t>Desarrollador principal: Duván Camilo Aragón</w:t>
      </w:r>
      <w:r>
        <w:br/>
      </w:r>
    </w:p>
    <w:p w14:paraId="60F204DE" w14:textId="77777777" w:rsidR="001B073E" w:rsidRDefault="00000000">
      <w:r>
        <w:rPr>
          <w:b/>
        </w:rPr>
        <w:t>Clase ControladorJuego y funciones iniciarJuego(), actualizar()</w:t>
      </w:r>
    </w:p>
    <w:p w14:paraId="3FB1B135" w14:textId="77777777" w:rsidR="001B073E" w:rsidRDefault="00000000">
      <w:r>
        <w:t>Descripción: Gestión global del juego, comunicación entre nivel y vista, control del ciclo de ejecución.</w:t>
      </w:r>
    </w:p>
    <w:p w14:paraId="1EE82210" w14:textId="77777777" w:rsidR="001B073E" w:rsidRDefault="00000000">
      <w:r>
        <w:t>Porcentaje de complejidad: 3 %</w:t>
      </w:r>
    </w:p>
    <w:p w14:paraId="4A6F7131" w14:textId="77777777" w:rsidR="001B073E" w:rsidRDefault="00000000">
      <w:r>
        <w:t>Desarrollador principal: Duván Camilo Aragón</w:t>
      </w:r>
      <w:r>
        <w:br/>
      </w:r>
    </w:p>
    <w:p w14:paraId="3056332D" w14:textId="77777777" w:rsidR="001B073E" w:rsidRDefault="00000000">
      <w:r>
        <w:rPr>
          <w:b/>
        </w:rPr>
        <w:t>Clases Personaje, Comandante, Fusilero y sus métodos (mover(), atacar(), recibirDano())</w:t>
      </w:r>
    </w:p>
    <w:p w14:paraId="75F61F09" w14:textId="77777777" w:rsidR="001B073E" w:rsidRDefault="00000000">
      <w:r>
        <w:t>Descripción: Modelado de entidades aliadas, comportamiento base, disparos, sistema de órdenes y movimiento.</w:t>
      </w:r>
    </w:p>
    <w:p w14:paraId="7E11865D" w14:textId="77777777" w:rsidR="001B073E" w:rsidRDefault="00000000">
      <w:r>
        <w:t>Porcentaje de complejidad: 12 %</w:t>
      </w:r>
    </w:p>
    <w:p w14:paraId="015CA5C9" w14:textId="77777777" w:rsidR="001B073E" w:rsidRDefault="00000000">
      <w:r>
        <w:t>Desarrollador principal: Duván Camilo Aragón</w:t>
      </w:r>
      <w:r>
        <w:br/>
      </w:r>
    </w:p>
    <w:p w14:paraId="5A50B735" w14:textId="77777777" w:rsidR="001B073E" w:rsidRDefault="00000000">
      <w:r>
        <w:rPr>
          <w:b/>
        </w:rPr>
        <w:t>Clase Medico y funciones IA (buscarAliadoHerido(), actualizarIA(), curar())</w:t>
      </w:r>
    </w:p>
    <w:p w14:paraId="65914604" w14:textId="77777777" w:rsidR="001B073E" w:rsidRDefault="00000000">
      <w:r>
        <w:lastRenderedPageBreak/>
        <w:t>Descripción: Implementación de IA adaptativa: percepción, selección de objetivo, curación, aprendizaje progresivo.</w:t>
      </w:r>
    </w:p>
    <w:p w14:paraId="113803FD" w14:textId="77777777" w:rsidR="001B073E" w:rsidRDefault="00000000">
      <w:r>
        <w:t>Porcentaje de complejidad: 8 %</w:t>
      </w:r>
    </w:p>
    <w:p w14:paraId="2CFDB00B" w14:textId="77777777" w:rsidR="001B073E" w:rsidRDefault="00000000">
      <w:r>
        <w:t>Desarrollador principal: Duván Camilo Aragón</w:t>
      </w:r>
      <w:r>
        <w:br/>
      </w:r>
    </w:p>
    <w:p w14:paraId="1B575324" w14:textId="77777777" w:rsidR="001B073E" w:rsidRDefault="00000000">
      <w:r>
        <w:rPr>
          <w:b/>
        </w:rPr>
        <w:t>Clases SoldadoEnemigo, SoldadoGranadero, Francotirador y sus IA correspondientes</w:t>
      </w:r>
    </w:p>
    <w:p w14:paraId="001D47F3" w14:textId="77777777" w:rsidR="001B073E" w:rsidRDefault="00000000">
      <w:r>
        <w:t>Descripción: Modelado de enemigos, trayectoria parabólica (granadero), puntería (francotirador), persecución.</w:t>
      </w:r>
    </w:p>
    <w:p w14:paraId="7E5DEDC5" w14:textId="77777777" w:rsidR="001B073E" w:rsidRDefault="00000000">
      <w:r>
        <w:t>Porcentaje de complejidad: 10 %</w:t>
      </w:r>
    </w:p>
    <w:p w14:paraId="74779D1E" w14:textId="77777777" w:rsidR="001B073E" w:rsidRDefault="00000000">
      <w:r>
        <w:t>Desarrollador principal: Duván Camilo Aragón</w:t>
      </w:r>
      <w:r>
        <w:br/>
      </w:r>
    </w:p>
    <w:p w14:paraId="2BD38E8C" w14:textId="77777777" w:rsidR="001B073E" w:rsidRDefault="00000000">
      <w:r>
        <w:rPr>
          <w:b/>
        </w:rPr>
        <w:t>Clase CanonPesado (jefe final) y métodos disparar(), actualizarEstado()</w:t>
      </w:r>
    </w:p>
    <w:p w14:paraId="6E105411" w14:textId="77777777" w:rsidR="001B073E" w:rsidRDefault="00000000">
      <w:r>
        <w:t>Descripción: Gestión del jefe: estados, oscilación angular, proyectiles especiales, modo enrarecido.</w:t>
      </w:r>
    </w:p>
    <w:p w14:paraId="03760DC2" w14:textId="77777777" w:rsidR="001B073E" w:rsidRDefault="00000000">
      <w:r>
        <w:t>Porcentaje de complejidad: 6 %</w:t>
      </w:r>
    </w:p>
    <w:p w14:paraId="62FA8F6F" w14:textId="77777777" w:rsidR="001B073E" w:rsidRDefault="00000000">
      <w:r>
        <w:t>Desarrollador principal: Duván Camilo Aragón</w:t>
      </w:r>
      <w:r>
        <w:br/>
      </w:r>
    </w:p>
    <w:p w14:paraId="415D8BDC" w14:textId="77777777" w:rsidR="001B073E" w:rsidRDefault="00000000">
      <w:r>
        <w:rPr>
          <w:b/>
        </w:rPr>
        <w:t>Clase Proyectil y funciones actualizar(), colisionar(), detonar()</w:t>
      </w:r>
    </w:p>
    <w:p w14:paraId="3CCB5E66" w14:textId="77777777" w:rsidR="001B073E" w:rsidRDefault="00000000">
      <w:r>
        <w:t>Descripción: Físicas del proyectil: trayectorias parabólicas, fusibles, daño por impacto o explosión.</w:t>
      </w:r>
    </w:p>
    <w:p w14:paraId="60F142F9" w14:textId="77777777" w:rsidR="001B073E" w:rsidRDefault="00000000">
      <w:r>
        <w:t>Porcentaje de complejidad: 6 %</w:t>
      </w:r>
    </w:p>
    <w:p w14:paraId="22A33515" w14:textId="77777777" w:rsidR="001B073E" w:rsidRDefault="00000000">
      <w:r>
        <w:t>Desarrollador principal: Duván Camilo Aragón</w:t>
      </w:r>
      <w:r>
        <w:br/>
      </w:r>
    </w:p>
    <w:p w14:paraId="6A382C4F" w14:textId="77777777" w:rsidR="001B073E" w:rsidRDefault="00000000">
      <w:r>
        <w:rPr>
          <w:b/>
        </w:rPr>
        <w:t>Clase PersonajeGrafico y actualización de sprites</w:t>
      </w:r>
    </w:p>
    <w:p w14:paraId="0808D00F" w14:textId="77777777" w:rsidR="001B073E" w:rsidRDefault="00000000">
      <w:r>
        <w:t>Descripción: Representación visual de personajes, animaciones frame–by–frame y sincronización con modelo.</w:t>
      </w:r>
    </w:p>
    <w:p w14:paraId="55227E81" w14:textId="77777777" w:rsidR="001B073E" w:rsidRDefault="00000000">
      <w:r>
        <w:t>Porcentaje de complejidad: 12 %</w:t>
      </w:r>
    </w:p>
    <w:p w14:paraId="275BF767" w14:textId="77777777" w:rsidR="001B073E" w:rsidRDefault="00000000">
      <w:r>
        <w:lastRenderedPageBreak/>
        <w:t>Desarrollador principal: Juan Nicolás Rubiano</w:t>
      </w:r>
      <w:r>
        <w:br/>
      </w:r>
    </w:p>
    <w:p w14:paraId="0E2EEA69" w14:textId="77777777" w:rsidR="001B073E" w:rsidRDefault="00000000">
      <w:r>
        <w:rPr>
          <w:b/>
        </w:rPr>
        <w:t>Clase ProyectilGrafico y actualización visual de trayectorias</w:t>
      </w:r>
    </w:p>
    <w:p w14:paraId="38E37644" w14:textId="77777777" w:rsidR="001B073E" w:rsidRDefault="00000000">
      <w:r>
        <w:t>Descripción: Renderizado de proyectiles, explosiones y trayectorias visuales.</w:t>
      </w:r>
    </w:p>
    <w:p w14:paraId="093CEA6B" w14:textId="77777777" w:rsidR="001B073E" w:rsidRDefault="00000000">
      <w:r>
        <w:t>Porcentaje de complejidad: 6 %</w:t>
      </w:r>
    </w:p>
    <w:p w14:paraId="00F9CAF0" w14:textId="77777777" w:rsidR="001B073E" w:rsidRDefault="00000000">
      <w:r>
        <w:t>Desarrollador principal: Juan Nicolás Rubiano</w:t>
      </w:r>
      <w:r>
        <w:br/>
      </w:r>
    </w:p>
    <w:p w14:paraId="09EB1848" w14:textId="77777777" w:rsidR="001B073E" w:rsidRDefault="00000000">
      <w:r>
        <w:rPr>
          <w:b/>
        </w:rPr>
        <w:t>Clase PersonajeLateralGrafico (Nivel 2)</w:t>
      </w:r>
    </w:p>
    <w:p w14:paraId="1B0F3363" w14:textId="77777777" w:rsidR="001B073E" w:rsidRDefault="00000000">
      <w:r>
        <w:t>Descripción: Animaciones y visuales en vista lateral para el nivel de defensa.</w:t>
      </w:r>
    </w:p>
    <w:p w14:paraId="313328E8" w14:textId="77777777" w:rsidR="001B073E" w:rsidRDefault="00000000">
      <w:r>
        <w:t>Porcentaje de complejidad: 5 %</w:t>
      </w:r>
    </w:p>
    <w:p w14:paraId="12B51680" w14:textId="77777777" w:rsidR="001B073E" w:rsidRDefault="00000000">
      <w:r>
        <w:t>Desarrollador principal: Juan Nicolás Rubiano</w:t>
      </w:r>
      <w:r>
        <w:br/>
      </w:r>
    </w:p>
    <w:p w14:paraId="482CEFE6" w14:textId="77777777" w:rsidR="001B073E" w:rsidRDefault="00000000">
      <w:r>
        <w:rPr>
          <w:b/>
        </w:rPr>
        <w:t>Interfaces Qt: MenuWindows, MainWindows, Nivel2Windows</w:t>
      </w:r>
    </w:p>
    <w:p w14:paraId="7EFC2002" w14:textId="77777777" w:rsidR="001B073E" w:rsidRDefault="00000000">
      <w:r>
        <w:t>Descripción: Desarrollo de interfaz gráfica, HUD, menú principal, transiciones y lógica de navegación.</w:t>
      </w:r>
    </w:p>
    <w:p w14:paraId="2964DFF8" w14:textId="77777777" w:rsidR="001B073E" w:rsidRDefault="00000000">
      <w:r>
        <w:t>Porcentaje de complejidad: 10 %</w:t>
      </w:r>
    </w:p>
    <w:p w14:paraId="1DF0EEA9" w14:textId="77777777" w:rsidR="001B073E" w:rsidRDefault="00000000">
      <w:r>
        <w:t>Desarrollador principal: Juan Nicolás Rubiano</w:t>
      </w:r>
      <w:r>
        <w:br/>
      </w:r>
    </w:p>
    <w:p w14:paraId="3F007A66" w14:textId="77777777" w:rsidR="001B073E" w:rsidRDefault="00000000">
      <w:r>
        <w:rPr>
          <w:b/>
        </w:rPr>
        <w:t>Diseño visual general del videojuego (sprites, fondos, HUD)</w:t>
      </w:r>
    </w:p>
    <w:p w14:paraId="10646CF4" w14:textId="77777777" w:rsidR="001B073E" w:rsidRDefault="00000000">
      <w:r>
        <w:t>Descripción: Dirección artística completa: creación de sprites, animaciones, estilos y coherencia estética.</w:t>
      </w:r>
    </w:p>
    <w:p w14:paraId="77B49492" w14:textId="77777777" w:rsidR="001B073E" w:rsidRDefault="00000000">
      <w:r>
        <w:t>Porcentaje de complejidad: 12 %</w:t>
      </w:r>
    </w:p>
    <w:p w14:paraId="65B48D43" w14:textId="77777777" w:rsidR="001B073E" w:rsidRDefault="00000000">
      <w:r>
        <w:t>Desarrollador principal: Juan Nicolás Rubiano</w:t>
      </w:r>
      <w:r>
        <w:br/>
      </w:r>
    </w:p>
    <w:p w14:paraId="5A9C36A7" w14:textId="77777777" w:rsidR="001B073E" w:rsidRDefault="00000000">
      <w:r>
        <w:rPr>
          <w:b/>
        </w:rPr>
        <w:t>Documentación, análisis y diagrama UML</w:t>
      </w:r>
    </w:p>
    <w:p w14:paraId="35E9936A" w14:textId="77777777" w:rsidR="001B073E" w:rsidRDefault="00000000">
      <w:r>
        <w:t>Descripción: Documento de diseño, análisis de clases, arquitectura, justificación de decisiones y diagramas UML.</w:t>
      </w:r>
    </w:p>
    <w:p w14:paraId="5CC90ED1" w14:textId="77777777" w:rsidR="001B073E" w:rsidRDefault="00000000">
      <w:r>
        <w:t>Porcentaje de complejidad: 2 %</w:t>
      </w:r>
    </w:p>
    <w:p w14:paraId="284A4271" w14:textId="77777777" w:rsidR="001B073E" w:rsidRDefault="00000000">
      <w:r>
        <w:lastRenderedPageBreak/>
        <w:t>Desarrollador principal: Trabajo conjunto</w:t>
      </w:r>
      <w:r>
        <w:br/>
      </w:r>
    </w:p>
    <w:p w14:paraId="43E3ACB6" w14:textId="77777777" w:rsidR="001B073E" w:rsidRDefault="00000000">
      <w:r>
        <w:rPr>
          <w:b/>
        </w:rPr>
        <w:t>Tabla resumen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B073E" w14:paraId="3537219E" w14:textId="77777777">
        <w:tc>
          <w:tcPr>
            <w:tcW w:w="2880" w:type="dxa"/>
          </w:tcPr>
          <w:p w14:paraId="10659CC9" w14:textId="77777777" w:rsidR="001B073E" w:rsidRDefault="00000000">
            <w:r>
              <w:t>Nombre del integrante</w:t>
            </w:r>
          </w:p>
        </w:tc>
        <w:tc>
          <w:tcPr>
            <w:tcW w:w="2880" w:type="dxa"/>
          </w:tcPr>
          <w:p w14:paraId="253C7641" w14:textId="77777777" w:rsidR="001B073E" w:rsidRDefault="00000000">
            <w:r>
              <w:t>Componentes desarrollados</w:t>
            </w:r>
          </w:p>
        </w:tc>
        <w:tc>
          <w:tcPr>
            <w:tcW w:w="2880" w:type="dxa"/>
          </w:tcPr>
          <w:p w14:paraId="1B916E09" w14:textId="77777777" w:rsidR="001B073E" w:rsidRDefault="00000000">
            <w:r>
              <w:t>Porcentaje total desarrollado</w:t>
            </w:r>
          </w:p>
        </w:tc>
      </w:tr>
      <w:tr w:rsidR="001B073E" w14:paraId="7E9301A7" w14:textId="77777777">
        <w:tc>
          <w:tcPr>
            <w:tcW w:w="2880" w:type="dxa"/>
          </w:tcPr>
          <w:p w14:paraId="1F1175C7" w14:textId="77777777" w:rsidR="001B073E" w:rsidRDefault="00000000">
            <w:r>
              <w:t>Duván Camilo Aragón Gallego</w:t>
            </w:r>
          </w:p>
        </w:tc>
        <w:tc>
          <w:tcPr>
            <w:tcW w:w="2880" w:type="dxa"/>
          </w:tcPr>
          <w:p w14:paraId="7BE022CA" w14:textId="77777777" w:rsidR="001B073E" w:rsidRDefault="00000000">
            <w:r>
              <w:t>Nivel, ControladorJuego, Personaje, Comandante, Fusilero, Medico, SoldadoEnemigo, SoldadoGranadero, Francotirador, CanonPesado, Proyectil</w:t>
            </w:r>
          </w:p>
        </w:tc>
        <w:tc>
          <w:tcPr>
            <w:tcW w:w="2880" w:type="dxa"/>
          </w:tcPr>
          <w:p w14:paraId="60A394DE" w14:textId="77777777" w:rsidR="001B073E" w:rsidRDefault="00000000">
            <w:r>
              <w:t>55 %</w:t>
            </w:r>
          </w:p>
        </w:tc>
      </w:tr>
      <w:tr w:rsidR="001B073E" w14:paraId="776A4F07" w14:textId="77777777">
        <w:tc>
          <w:tcPr>
            <w:tcW w:w="2880" w:type="dxa"/>
          </w:tcPr>
          <w:p w14:paraId="68B37148" w14:textId="77777777" w:rsidR="001B073E" w:rsidRDefault="00000000">
            <w:r>
              <w:t>Juan Nicolás Rubiano Barreiro</w:t>
            </w:r>
          </w:p>
        </w:tc>
        <w:tc>
          <w:tcPr>
            <w:tcW w:w="2880" w:type="dxa"/>
          </w:tcPr>
          <w:p w14:paraId="470DBCAF" w14:textId="77777777" w:rsidR="001B073E" w:rsidRDefault="00000000">
            <w:r>
              <w:t>PersonajeGrafico, PersonajeLateralGrafico, ProyectilGrafico, Interfaces Qt, diseño visual completo, documentación y UML</w:t>
            </w:r>
          </w:p>
        </w:tc>
        <w:tc>
          <w:tcPr>
            <w:tcW w:w="2880" w:type="dxa"/>
          </w:tcPr>
          <w:p w14:paraId="750C6421" w14:textId="77777777" w:rsidR="001B073E" w:rsidRDefault="00000000">
            <w:r>
              <w:t>45 %</w:t>
            </w:r>
          </w:p>
        </w:tc>
      </w:tr>
    </w:tbl>
    <w:p w14:paraId="4466C84A" w14:textId="77777777" w:rsidR="001B073E" w:rsidRDefault="00000000">
      <w:r>
        <w:br/>
        <w:t>Total</w:t>
      </w:r>
      <w:r>
        <w:br/>
      </w:r>
      <w:r>
        <w:br/>
        <w:t>100 %</w:t>
      </w:r>
      <w:r>
        <w:br/>
      </w:r>
    </w:p>
    <w:p w14:paraId="361E8564" w14:textId="4BACC4C9" w:rsidR="001B073E" w:rsidRDefault="00936B88">
      <w:r>
        <w:rPr>
          <w:noProof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3E0639D2" wp14:editId="639CFD24">
                <wp:simplePos x="0" y="0"/>
                <wp:positionH relativeFrom="column">
                  <wp:posOffset>4264920</wp:posOffset>
                </wp:positionH>
                <wp:positionV relativeFrom="paragraph">
                  <wp:posOffset>-48343</wp:posOffset>
                </wp:positionV>
                <wp:extent cx="478440" cy="246240"/>
                <wp:effectExtent l="38100" t="38100" r="0" b="40005"/>
                <wp:wrapNone/>
                <wp:docPr id="2047275679" name="Entrada de lápiz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478440" cy="246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8C62CD4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Entrada de lápiz 13" o:spid="_x0000_s1026" type="#_x0000_t75" style="position:absolute;margin-left:335.3pt;margin-top:-4.3pt;width:38.65pt;height:20.4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">
                <v:imagedata r:id="rId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215894E6" wp14:editId="12F4789F">
                <wp:simplePos x="0" y="0"/>
                <wp:positionH relativeFrom="column">
                  <wp:posOffset>3984120</wp:posOffset>
                </wp:positionH>
                <wp:positionV relativeFrom="paragraph">
                  <wp:posOffset>-200263</wp:posOffset>
                </wp:positionV>
                <wp:extent cx="284400" cy="516600"/>
                <wp:effectExtent l="38100" t="38100" r="1905" b="36195"/>
                <wp:wrapNone/>
                <wp:docPr id="1565140965" name="Entrada de lápiz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284400" cy="516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EA6174" id="Entrada de lápiz 12" o:spid="_x0000_s1026" type="#_x0000_t75" style="position:absolute;margin-left:313.2pt;margin-top:-16.25pt;width:23.4pt;height:41.7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">
                <v:imagedata r:id="rId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0DF88B20" wp14:editId="23568703">
                <wp:simplePos x="0" y="0"/>
                <wp:positionH relativeFrom="column">
                  <wp:posOffset>3864960</wp:posOffset>
                </wp:positionH>
                <wp:positionV relativeFrom="paragraph">
                  <wp:posOffset>108977</wp:posOffset>
                </wp:positionV>
                <wp:extent cx="892800" cy="162720"/>
                <wp:effectExtent l="38100" t="38100" r="41275" b="46990"/>
                <wp:wrapNone/>
                <wp:docPr id="1783430377" name="Entrada de lápiz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892800" cy="162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02C572" id="Entrada de lápiz 11" o:spid="_x0000_s1026" type="#_x0000_t75" style="position:absolute;margin-left:303.85pt;margin-top:8.1pt;width:71.3pt;height:13.8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">
                <v:imagedata r:id="rId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2A486C5D" wp14:editId="55A108B9">
                <wp:simplePos x="0" y="0"/>
                <wp:positionH relativeFrom="column">
                  <wp:posOffset>3997960</wp:posOffset>
                </wp:positionH>
                <wp:positionV relativeFrom="paragraph">
                  <wp:posOffset>-52070</wp:posOffset>
                </wp:positionV>
                <wp:extent cx="635" cy="316865"/>
                <wp:effectExtent l="38100" t="38100" r="37465" b="45085"/>
                <wp:wrapNone/>
                <wp:docPr id="75754704" name="Entrada de lápiz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635" cy="31686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25B16C" id="Entrada de lápiz 10" o:spid="_x0000_s1026" type="#_x0000_t75" style="position:absolute;margin-left:313.95pt;margin-top:-4.6pt;width:1.75pt;height:25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">
                <v:imagedata r:id="rId1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1EDF6CD7" wp14:editId="695533A6">
                <wp:simplePos x="0" y="0"/>
                <wp:positionH relativeFrom="column">
                  <wp:posOffset>2914200</wp:posOffset>
                </wp:positionH>
                <wp:positionV relativeFrom="paragraph">
                  <wp:posOffset>-193423</wp:posOffset>
                </wp:positionV>
                <wp:extent cx="769680" cy="464040"/>
                <wp:effectExtent l="38100" t="38100" r="49530" b="50800"/>
                <wp:wrapNone/>
                <wp:docPr id="1478775355" name="Entrada de lápiz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769680" cy="464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9C154B" id="Entrada de lápiz 8" o:spid="_x0000_s1026" type="#_x0000_t75" style="position:absolute;margin-left:228.95pt;margin-top:-15.75pt;width:61.55pt;height:37.5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">
                <v:imagedata r:id="rId15" o:title=""/>
              </v:shape>
            </w:pict>
          </mc:Fallback>
        </mc:AlternateContent>
      </w:r>
      <w:r w:rsidR="00000000">
        <w:t xml:space="preserve">Nombre y </w:t>
      </w:r>
      <w:proofErr w:type="spellStart"/>
      <w:r w:rsidR="00000000">
        <w:t>firma</w:t>
      </w:r>
      <w:proofErr w:type="spellEnd"/>
      <w:r w:rsidR="00000000">
        <w:t xml:space="preserve"> </w:t>
      </w:r>
      <w:proofErr w:type="spellStart"/>
      <w:r w:rsidR="00000000">
        <w:t>autógrafa</w:t>
      </w:r>
      <w:proofErr w:type="spellEnd"/>
      <w:r w:rsidR="00000000">
        <w:t xml:space="preserve"> del integrante 1: ______________________</w:t>
      </w:r>
    </w:p>
    <w:p w14:paraId="4BF0243F" w14:textId="59B4B6C3" w:rsidR="001B073E" w:rsidRDefault="00936B88">
      <w:r>
        <w:rPr>
          <w:noProof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04D42ECF" wp14:editId="08310688">
                <wp:simplePos x="0" y="0"/>
                <wp:positionH relativeFrom="column">
                  <wp:posOffset>3752280</wp:posOffset>
                </wp:positionH>
                <wp:positionV relativeFrom="paragraph">
                  <wp:posOffset>189282</wp:posOffset>
                </wp:positionV>
                <wp:extent cx="180720" cy="35640"/>
                <wp:effectExtent l="38100" t="38100" r="48260" b="40640"/>
                <wp:wrapNone/>
                <wp:docPr id="897170202" name="Entrada de lápiz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180720" cy="35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9B0120" id="Entrada de lápiz 23" o:spid="_x0000_s1026" type="#_x0000_t75" style="position:absolute;margin-left:294.95pt;margin-top:14.4pt;width:15.25pt;height:3.7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">
                <v:imagedata r:id="rId1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56D675DC" wp14:editId="142CE656">
                <wp:simplePos x="0" y="0"/>
                <wp:positionH relativeFrom="column">
                  <wp:posOffset>3738240</wp:posOffset>
                </wp:positionH>
                <wp:positionV relativeFrom="paragraph">
                  <wp:posOffset>168042</wp:posOffset>
                </wp:positionV>
                <wp:extent cx="183515" cy="635"/>
                <wp:effectExtent l="38100" t="38100" r="45085" b="37465"/>
                <wp:wrapNone/>
                <wp:docPr id="952757226" name="Entrada de lápiz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18351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5DDF05" id="Entrada de lápiz 22" o:spid="_x0000_s1026" type="#_x0000_t75" style="position:absolute;margin-left:293.85pt;margin-top:12.4pt;width:15.4pt;height:1.7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">
                <v:imagedata r:id="rId1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717A679A" wp14:editId="2E1ED99F">
                <wp:simplePos x="0" y="0"/>
                <wp:positionH relativeFrom="column">
                  <wp:posOffset>3696120</wp:posOffset>
                </wp:positionH>
                <wp:positionV relativeFrom="paragraph">
                  <wp:posOffset>-119238</wp:posOffset>
                </wp:positionV>
                <wp:extent cx="676440" cy="478080"/>
                <wp:effectExtent l="38100" t="38100" r="47625" b="36830"/>
                <wp:wrapNone/>
                <wp:docPr id="1781905128" name="Entrada de lápiz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676440" cy="478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47EEAF" id="Entrada de lápiz 20" o:spid="_x0000_s1026" type="#_x0000_t75" style="position:absolute;margin-left:290.55pt;margin-top:-9.9pt;width:54.25pt;height:38.6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">
                <v:imagedata r:id="rId2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652687BA" wp14:editId="7B859B45">
                <wp:simplePos x="0" y="0"/>
                <wp:positionH relativeFrom="column">
                  <wp:posOffset>3224520</wp:posOffset>
                </wp:positionH>
                <wp:positionV relativeFrom="paragraph">
                  <wp:posOffset>256962</wp:posOffset>
                </wp:positionV>
                <wp:extent cx="322200" cy="60840"/>
                <wp:effectExtent l="38100" t="38100" r="1905" b="34925"/>
                <wp:wrapNone/>
                <wp:docPr id="2043664773" name="Entrada de lápiz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322200" cy="60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C46B17" id="Entrada de lápiz 19" o:spid="_x0000_s1026" type="#_x0000_t75" style="position:absolute;margin-left:253.4pt;margin-top:19.75pt;width:26.35pt;height:5.8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">
                <v:imagedata r:id="rId2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41456BAF" wp14:editId="7731B207">
                <wp:simplePos x="0" y="0"/>
                <wp:positionH relativeFrom="column">
                  <wp:posOffset>2906395</wp:posOffset>
                </wp:positionH>
                <wp:positionV relativeFrom="paragraph">
                  <wp:posOffset>-64135</wp:posOffset>
                </wp:positionV>
                <wp:extent cx="395965" cy="429895"/>
                <wp:effectExtent l="38100" t="38100" r="0" b="46355"/>
                <wp:wrapNone/>
                <wp:docPr id="1310302161" name="Entrada de lápiz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395965" cy="4298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52976E" id="Entrada de lápiz 18" o:spid="_x0000_s1026" type="#_x0000_t75" style="position:absolute;margin-left:228.35pt;margin-top:-5.55pt;width:32.2pt;height:34.8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">
                <v:imagedata r:id="rId2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1CD4E9C8" wp14:editId="33DEB584">
                <wp:simplePos x="0" y="0"/>
                <wp:positionH relativeFrom="column">
                  <wp:posOffset>2950210</wp:posOffset>
                </wp:positionH>
                <wp:positionV relativeFrom="paragraph">
                  <wp:posOffset>-35560</wp:posOffset>
                </wp:positionV>
                <wp:extent cx="140335" cy="302260"/>
                <wp:effectExtent l="38100" t="38100" r="50165" b="40640"/>
                <wp:wrapNone/>
                <wp:docPr id="1012535798" name="Entrada de lápiz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140335" cy="3022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FA222B" id="Entrada de lápiz 15" o:spid="_x0000_s1026" type="#_x0000_t75" style="position:absolute;margin-left:231.8pt;margin-top:-3.3pt;width:12pt;height:24.7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">
                <v:imagedata r:id="rId27" o:title=""/>
              </v:shape>
            </w:pict>
          </mc:Fallback>
        </mc:AlternateContent>
      </w:r>
      <w:r w:rsidR="00000000">
        <w:t xml:space="preserve">Nombre y </w:t>
      </w:r>
      <w:proofErr w:type="spellStart"/>
      <w:r w:rsidR="00000000">
        <w:t>firma</w:t>
      </w:r>
      <w:proofErr w:type="spellEnd"/>
      <w:r w:rsidR="00000000">
        <w:t xml:space="preserve"> </w:t>
      </w:r>
      <w:proofErr w:type="spellStart"/>
      <w:r w:rsidR="00000000">
        <w:t>autógrafa</w:t>
      </w:r>
      <w:proofErr w:type="spellEnd"/>
      <w:r w:rsidR="00000000">
        <w:t xml:space="preserve"> del integrante 2: ______________________</w:t>
      </w:r>
    </w:p>
    <w:p w14:paraId="56AB5356" w14:textId="77777777" w:rsidR="001B073E" w:rsidRDefault="00000000">
      <w:r>
        <w:br/>
        <w:t>Nota: La repartición de responsabilidades no exime a ningún miembro del equipo de conocer y explicar todo el análisis y diseño del sistema.</w:t>
      </w:r>
    </w:p>
    <w:sectPr w:rsidR="001B073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97621036">
    <w:abstractNumId w:val="8"/>
  </w:num>
  <w:num w:numId="2" w16cid:durableId="515048035">
    <w:abstractNumId w:val="6"/>
  </w:num>
  <w:num w:numId="3" w16cid:durableId="1572350889">
    <w:abstractNumId w:val="5"/>
  </w:num>
  <w:num w:numId="4" w16cid:durableId="1166899608">
    <w:abstractNumId w:val="4"/>
  </w:num>
  <w:num w:numId="5" w16cid:durableId="1982536913">
    <w:abstractNumId w:val="7"/>
  </w:num>
  <w:num w:numId="6" w16cid:durableId="601374202">
    <w:abstractNumId w:val="3"/>
  </w:num>
  <w:num w:numId="7" w16cid:durableId="1453328071">
    <w:abstractNumId w:val="2"/>
  </w:num>
  <w:num w:numId="8" w16cid:durableId="350688508">
    <w:abstractNumId w:val="1"/>
  </w:num>
  <w:num w:numId="9" w16cid:durableId="366618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073E"/>
    <w:rsid w:val="0029639D"/>
    <w:rsid w:val="00326F90"/>
    <w:rsid w:val="00936B88"/>
    <w:rsid w:val="00AA06B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A199A77"/>
  <w14:defaultImageDpi w14:val="300"/>
  <w15:docId w15:val="{6BBF3B72-EFEF-491B-BF46-3DD382D52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2.xml"/><Relationship Id="rId13" Type="http://schemas.openxmlformats.org/officeDocument/2006/relationships/image" Target="media/image4.png"/><Relationship Id="rId18" Type="http://schemas.openxmlformats.org/officeDocument/2006/relationships/customXml" Target="ink/ink7.xml"/><Relationship Id="rId26" Type="http://schemas.openxmlformats.org/officeDocument/2006/relationships/customXml" Target="ink/ink11.xml"/><Relationship Id="rId3" Type="http://schemas.openxmlformats.org/officeDocument/2006/relationships/styles" Target="styles.xml"/><Relationship Id="rId21" Type="http://schemas.openxmlformats.org/officeDocument/2006/relationships/image" Target="media/image8.png"/><Relationship Id="rId7" Type="http://schemas.openxmlformats.org/officeDocument/2006/relationships/image" Target="media/image1.png"/><Relationship Id="rId12" Type="http://schemas.openxmlformats.org/officeDocument/2006/relationships/customXml" Target="ink/ink4.xml"/><Relationship Id="rId17" Type="http://schemas.openxmlformats.org/officeDocument/2006/relationships/image" Target="media/image6.png"/><Relationship Id="rId25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customXml" Target="ink/ink6.xml"/><Relationship Id="rId20" Type="http://schemas.openxmlformats.org/officeDocument/2006/relationships/customXml" Target="ink/ink8.xml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customXml" Target="ink/ink1.xml"/><Relationship Id="rId11" Type="http://schemas.openxmlformats.org/officeDocument/2006/relationships/image" Target="media/image3.png"/><Relationship Id="rId24" Type="http://schemas.openxmlformats.org/officeDocument/2006/relationships/customXml" Target="ink/ink10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9.png"/><Relationship Id="rId28" Type="http://schemas.openxmlformats.org/officeDocument/2006/relationships/fontTable" Target="fontTable.xml"/><Relationship Id="rId10" Type="http://schemas.openxmlformats.org/officeDocument/2006/relationships/customXml" Target="ink/ink3.xml"/><Relationship Id="rId19" Type="http://schemas.openxmlformats.org/officeDocument/2006/relationships/image" Target="media/image7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customXml" Target="ink/ink5.xml"/><Relationship Id="rId22" Type="http://schemas.openxmlformats.org/officeDocument/2006/relationships/customXml" Target="ink/ink9.xml"/><Relationship Id="rId27" Type="http://schemas.openxmlformats.org/officeDocument/2006/relationships/image" Target="media/image11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9T13:44:32.62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23 147 24575,'36'1'0,"-22"0"0,0-1 0,0 0 0,0-1 0,24-4 0,-28 1 0,-13 3 0,-18 3 0,18 0 0,-1-1 0,0 1 0,1 1 0,-1-1 0,1 1 0,-1-1 0,1 1 0,0 0 0,0 0 0,1 0 0,-1 0 0,0 1 0,1-1 0,-2 5 0,-5 9 0,-12 30 0,17-38 0,-11 31 0,-13 47 0,24-70 0,0-1 0,2 1 0,0-1 0,1 1 0,2 33 0,-1-48 0,0-1 0,0 1 0,1 0 0,-1 0 0,1 0 0,0 0 0,-1 0 0,1-1 0,0 1 0,0 0 0,0-1 0,0 1 0,0-1 0,0 1 0,1-1 0,-1 1 0,0-1 0,1 0 0,-1 0 0,3 2 0,0-1 0,-1-1 0,0 1 0,1-1 0,0 0 0,-1 0 0,1 0 0,0-1 0,-1 1 0,1-1 0,4 0 0,1 0 0,1-1 0,-1 0 0,1-1 0,-1 0 0,0 0 0,0-1 0,15-7 0,5-8 0,-25 15 0,0 0 0,1 0 0,0 0 0,-1 1 0,1-1 0,0 1 0,0 0 0,1 1 0,6-3 0,-8 4 0,0 0 0,0 0 0,-1-1 0,1 0 0,0 0 0,0 0 0,-1 0 0,1 0 0,-1-1 0,1 0 0,-1 0 0,0 0 0,0 0 0,1 0 0,-1 0 0,-1-1 0,1 0 0,0 1 0,-1-1 0,1 0 0,-1 0 0,2-4 0,31-56 0,-20 36 0,30-44 0,-30 51 0,-8 13 0,-1 0 0,0 0 0,-1-1 0,0 0 0,0 0 0,0 0 0,-1-1 0,5-14 0,-9 22 0,0 1 0,0-1 0,0 1 0,1-1 0,-1 1 0,0-1 0,0 1 0,0-1 0,0 1 0,0-1 0,-1 1 0,1-1 0,0 1 0,0-1 0,0 1 0,0-1 0,0 1 0,-1-1 0,1 1 0,0-1 0,-1 1 0,1-1 0,0 1 0,-1 0 0,1-1 0,0 1 0,-1-1 0,1 1 0,0 0 0,-1 0 0,1-1 0,-1 1 0,0 0 0,0-1 0,-1 1 0,1 0 0,-1 0 0,1 0 0,-1 0 0,1 0 0,-1 0 0,1 1 0,-1-1 0,1 0 0,-3 2 0,-1-1 0,1 1 0,-1 1 0,0-1 0,1 1 0,-1 0 0,-4 4 0,1 3 0,1 0 0,0 0 0,1 1 0,1 0 0,0 0 0,0 1 0,-3 12 0,-12 26 0,-1-7 0,-73 172 0,70-148 0,34-74 0,7-13 0,101-155 0,-57 90 0,-8 10 0,78-85 0,-113 137 0,-6 7 0,-19 31 0,-9 13 0,2 1 0,1 0 0,-11 37 0,24-71 0,1-23 0,-1 26 0,0 1 0,1 0 0,-1 0 0,0 0 0,0 0 0,1 0 0,-1 0 0,1 0 0,-1 0 0,1 0 0,-1 0 0,1 1 0,0-1 0,-1 0 0,1 0 0,0 0 0,0 1 0,0-1 0,-1 0 0,1 1 0,0-1 0,0 1 0,0-1 0,0 1 0,0-1 0,2 0 0,-3 1 0,1 0 0,-1 0 0,0 0 0,1 0 0,-1 0 0,1 0 0,-1 1 0,0-1 0,1 0 0,-1 0 0,0 0 0,1 0 0,-1 0 0,1 1 0,-1-1 0,0 0 0,1 0 0,-1 0 0,0 1 0,0-1 0,1 0 0,-1 1 0,0-1 0,0 0 0,1 1 0,-1-1 0,0 0 0,0 1 0,0-1 0,1 0 0,-1 1 0,0-1 0,0 1 0,0-1 0,0 0 0,0 1 0,0-1 0,0 1 0,0-1 0,0 0 0,0 1 0,0-1 0,0 1 0,0-1 0,-3 25 0,2-19 0,-6 107 0,7-84 0,-1 0 0,-2-1 0,-1 1 0,-11 43 0,3-38 0,7-23 0,1 1 0,1-1 0,-1 1 0,-2 20 0,8-23 0,4-12 0,6-13 0,-11 15 0,122-175 0,141-194 0,-165 253 0,-243 321 0,28-38 0,-14 38 0,119-186 0,11-18 0,0 0 0,0 1 0,0-1 0,0 0 0,0 0 0,0 0 0,0 0 0,0 1 0,0-1 0,-1 0 0,1 0 0,0 0 0,0 0 0,0 1 0,0-1 0,0 0 0,0 0 0,0 0 0,0 0 0,-1 0 0,1 1 0,0-1 0,0 0 0,0 0 0,0 0 0,0 0 0,-1 0 0,1 0 0,0 0 0,0 0 0,0 0 0,0 1 0,-1-1 0,1 0 0,0 0 0,0 0 0,0 0 0,-1 0 0,1 0 0,0 0 0,0 0 0,0 0 0,0 0 0,-1-1 0,0-9 0,6-16 0,25-75 0,-22 74 0,-2 3 0,-17 45 0,-7 14 0,13-26 0,-1 1 0,1 0 0,1 1 0,0-1 0,1 1 0,-4 15 0,7-25 0,0-1 0,0 1 0,0-1 0,0 1 0,0-1 0,0 1 0,0-1 0,0 1 0,0-1 0,0 1 0,0 0 0,0-1 0,0 1 0,0-1 0,0 1 0,0-1 0,1 1 0,-1-1 0,0 0 0,0 1 0,1-1 0,-1 1 0,0-1 0,1 1 0,-1-1 0,1 0 0,-1 1 0,0-1 0,1 1 0,0-1 0,0 0 0,0 0 0,0 0 0,0 0 0,0 0 0,0 0 0,-1-1 0,1 1 0,0 0 0,0 0 0,0-1 0,0 1 0,-1 0 0,1-1 0,1 0 0,25-21 0,-21 15 0,0 1 0,1 1 0,-1-1 0,1 1 0,1 0 0,-1 1 0,1 0 0,-1 0 0,1 0 0,11-2 0,-7 1 0,-1 1 0,0 0 0,-1 0 0,1-1 0,-1-1 0,0 0 0,0 0 0,-1-1 0,0 0 0,0-1 0,-1 0 0,13-15 0,11-17 0,61-58 0,-16 18 0,-66 66 0,-7 9 0,0 0 0,0 1 0,0-1 0,0 1 0,1 0 0,0 0 0,7-5 0,-13 16 0,-13 20 0,-1-1 0,-1 0 0,-29 34 0,-8 13 0,-12 38 0,51-91 0,-7 8 0,20-26 0,3-4 0,12-14 0,19-32 0,-26 35 0,1 1 0,0 0 0,12-12 0,-17 21 0,0 0 0,0 0 0,1 0 0,-1 0 0,1 1 0,0-1 0,0 1 0,0 0 0,0 1 0,0-1 0,0 1 0,0-1 0,0 1 0,8-1 0,59 0 0,-46 1 0,1 0 0,28-5 0,-37 2-273,1 2 0,0 0 0,0 1 0,24 1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9T13:44:27.40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 24575,'114'-2'0,"125"4"0,-228-1 0,0 1 0,0 0 0,0 1 0,0 0 0,0 0 0,-1 1 0,15 8 0,6 5 0,29 23 0,-34-22 0,44 23 0,-51-32 0,0-1 0,-2 0 0,1 2 0,27 20 0,-42-27 0,0 1 0,0 0 0,0-1 0,-1 1 0,1 0 0,-1 1 0,0-1 0,0 0 0,-1 1 0,0-1 0,1 1 0,-1-1 0,-1 1 0,1 0 0,-1-1 0,1 1 0,-2 5 0,1 4 0,-1-1 0,-1 1 0,0-1 0,-6 23 0,-1-11 0,0-1 0,-2-1 0,0 0 0,-1 0 0,-2-2 0,-16 22 0,-70 115 0,12-18 0,55-87 0,21-32 0,-23 28 0,31-43 0,0-1 0,0 1 0,-1-1 0,0 0 0,0 0 0,-1-1 0,1 0 0,-1 0 0,0 0 0,0 0 0,0-1 0,0 0 0,-1-1 0,1 1 0,-1-1 0,0 0 0,0-1 0,1 1 0,-1-2 0,0 1 0,-8-1 0,-5 0 0,-40-4 0,52 2 0,0 0 0,0 0 0,0 0 0,1-1 0,-1 0 0,1-1 0,-13-7 0,6 2 0,6 4 0,1 1 0,-1-1 0,1-1 0,0 1 0,1-1 0,-1 0 0,1-1 0,1 1 0,-1-1 0,-7-13 0,13 20 0,1 0 0,-1 0 0,0-1 0,0 1 0,1 0 0,-1 0 0,0 0 0,1 0 0,-1 0 0,0 0 0,1 0 0,-1 0 0,0 0 0,1 0 0,-1 0 0,0 0 0,1 0 0,-1 0 0,0 0 0,1 0 0,-1 0 0,0 0 0,1 0 0,-1 0 0,0 1 0,0-1 0,1 0 0,-1 0 0,0 0 0,0 1 0,1-1 0,-1 0 0,0 0 0,0 1 0,1-1 0,16 9 0,-4-1 0,1 0 0,30 11 0,15 8 0,-8-1 0,-32-17 0,-1 1 0,22 15 0,-34-20 0,0-1 0,-1 1 0,0 0 0,0 1 0,0-1 0,-1 1 0,1 0 0,-1 0 0,-1 0 0,5 10 0,-4-7 0,0 0 0,1-1 0,0 0 0,0 0 0,1 0 0,12 12 0,21 32 0,-30-37 0,1-2 0,14 16 0,4 2 0,-20-21 0,1-1 0,-1 0 0,2 0 0,10 8 0,-6-8-1365,-2 0-5461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9T13:44:23.29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352 452 24575,'-17'-2'0,"1"0"0,0-1 0,0 0 0,0-2 0,1 0 0,-1 0 0,-23-14 0,13 8 0,-32-10 0,53 19 0,1 1 0,0-1 0,0 1 0,0-1 0,0-1 0,0 1 0,0 0 0,0-1 0,1 0 0,-1 0 0,1 0 0,0 0 0,0 0 0,0-1 0,0 0 0,1 1 0,-1-1 0,1 0 0,0 0 0,0 0 0,1-1 0,-1 1 0,1 0 0,0-1 0,0 1 0,0 0 0,0-1 0,1-5 0,-1 4 0,0-1 0,-1 1 0,1 0 0,-1-1 0,-1 1 0,1 0 0,-1 0 0,0 1 0,0-1 0,-1 1 0,-7-9 0,11 13 0,0 1 0,-1 0 0,1-1 0,0 1 0,0 0 0,-1-1 0,1 1 0,0-1 0,0 1 0,0-1 0,0 1 0,-1 0 0,1-1 0,0 1 0,0-1 0,0 1 0,0-1 0,0 1 0,0-1 0,0 1 0,0-1 0,0 1 0,0 0 0,1-1 0,-1 1 0,0-1 0,0 1 0,0-1 0,0 1 0,1 0 0,-1-1 0,0 1 0,0-1 0,1 1 0,-1 0 0,0-1 0,1 1 0,-1 0 0,0-1 0,1 1 0,-1 0 0,1 0 0,-1 0 0,0-1 0,1 1 0,-1 0 0,1 0 0,-1 0 0,1 0 0,-1 0 0,1 0 0,-1-1 0,0 1 0,1 0 0,-1 0 0,1 1 0,0-1 0,35-1 0,-30 1 0,351 2 0,-336-3 0,0-1 0,27-7 0,-1 1 0,-30 5 0,0-1 0,19-8 0,-22 8 0,0-1 0,0 2 0,1-1 0,14 0 0,-9 2 0,-1-1 0,36-11 0,-36 8 0,0 2 0,0 0 0,21-2 0,14 6 0,-40 1 0,0-1 0,0 0 0,-1-1 0,1-1 0,0 0 0,-1-1 0,17-5 0,-13 3 0,0 0 0,1 0 0,-1 2 0,1 0 0,0 2 0,19-1 0,-3 0 0,-14 0 0,-1-1 0,34-11 0,-35 9 0,-1 1 0,1 0 0,32-2 0,443 6 0,-224 1 0,-15-1-1365,-238 0-5461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9T13:44:15.49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24006,'0'881'0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9T13:44:12.62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473 530 24575,'-63'1'0,"-70"-3"0,125 1 0,0-1 0,0 0 0,0-1 0,1 0 0,0 0 0,-1-1 0,1 0 0,0 0 0,1 0 0,-1-1 0,-10-10 0,-22-14 0,23 19 0,0-1 0,-20-19 0,30 25 0,0-1 0,1 0 0,-1-1 0,2 1 0,-1-1 0,1 0 0,0 0 0,-4-11 0,2 3 0,2 0 0,0-1 0,1 0 0,0 1 0,1-1 0,1 0 0,0-1 0,4-28 0,-3 43 0,1 0 0,-1 0 0,0 0 0,1 0 0,0 0 0,-1 0 0,1 0 0,0 0 0,0 1 0,0-1 0,0 0 0,0 1 0,0-1 0,1 1 0,-1-1 0,0 1 0,1-1 0,0 1 0,-1 0 0,1 0 0,-1 0 0,1 0 0,0 0 0,0 0 0,0 0 0,0 1 0,-1-1 0,1 1 0,2-1 0,8-1 0,-1 1 0,0 0 0,1 1 0,14 1 0,20-1 0,-5-6 0,0 1 0,1 2 0,69 3 0,-104 2 0,0 0 0,1 0 0,-1 1 0,-1 0 0,1 0 0,0 0 0,-1 1 0,1 0 0,-1 1 0,0-1 0,8 9 0,8 5 0,26 32 0,-34-39 0,-1-1 0,2 0 0,-1-1 0,20 9 0,-24-14 0,0 0 0,0 0 0,1-1 0,0-1 0,0 0 0,0 0 0,18-1 0,-16 0 0,-1-2 0,0 1 0,0-2 0,0 0 0,0 0 0,0-1 0,-1-1 0,1 0 0,-1 0 0,20-11 0,-15 6 0,1 0 0,0-1 0,0 0 0,15-13 0,-28 19 0,0 1 0,0-1 0,-1 0 0,1 0 0,-1 0 0,0 0 0,0 0 0,0-1 0,-1 0 0,1 1 0,-1-1 0,0 0 0,-1 0 0,1 0 0,-1 0 0,1-7 0,-1 9 0,-1-1 0,0 0 0,0 0 0,0 1 0,0-1 0,0 0 0,-1 0 0,0 1 0,0-1 0,0 0 0,0 1 0,0-1 0,-3-4 0,1 5 0,1 1 0,0-1 0,-1 0 0,0 1 0,1 0 0,-1 0 0,0 0 0,0 0 0,-1 0 0,1 0 0,0 1 0,0 0 0,-1 0 0,-4-2 0,-2 0 0,-14-4 0,0 1 0,-41-6 0,57 11 0,0 1 0,0 0 0,0 0 0,0 1 0,0 0 0,1 0 0,-1 1 0,0 0 0,1 0 0,-1 1 0,1 0 0,-12 6 0,12-5 0,1 1 0,-1 0 0,0 0 0,1 1 0,0-1 0,1 1 0,-1 1 0,1-1 0,0 1 0,1 0 0,0 0 0,0 0 0,0 1 0,1-1 0,-3 11 0,1 0 0,1 1 0,1-1 0,0 1 0,2 0 0,1 29 0,2 505 0,-3-304 0,1-245 0,-1 0 0,1 1 0,-1-1 0,0 0 0,0 0 0,0 0 0,-1 0 0,1 0 0,-1 0 0,0 0 0,0 0 0,0 0 0,-1-1 0,-3 4 0,-4 5 0,-1-2 0,-21 17 0,-11 12 0,36-31 0,1-1 0,-2 0 0,1-1 0,-1 0 0,0 0 0,-12 7 0,18-12 0,0 0 0,0 0 0,-1 0 0,1-1 0,0 1 0,-1-1 0,1 1 0,0-1 0,-1 0 0,1 0 0,-1 0 0,1 0 0,0 0 0,-1 0 0,1-1 0,0 1 0,-1-1 0,1 0 0,0 0 0,0 0 0,-1 0 0,1 0 0,0 0 0,0 0 0,0-1 0,0 1 0,1-1 0,-1 1 0,0-1 0,1 0 0,-1 0 0,-1-2 0,-1-2 0,0 0 0,0-1 0,1 0 0,0 1 0,-3-9 0,3 7 0,0 0 0,-1 0 0,-7-13 0,-4 3 0,-28-28 0,28 30 0,0 0 0,-12-18 0,23 28 0,-1 0 0,2-1 0,-1 0 0,1 0 0,0 0 0,0-1 0,1 1 0,0 0 0,-1-13 0,1 9 0,2 0 0,-1-1 0,1 1 0,3-21 0,-1 25 0,-1 1 0,1 0 0,0 0 0,0 0 0,1 0 0,0 0 0,0 0 0,0 1 0,1-1 0,4-4 0,3-4 0,1 1 0,0 1 0,20-16 0,-7 4 0,-22 21 0,-1 0 0,1 0 0,0 0 0,0 1 0,0-1 0,0 1 0,0-1 0,0 1 0,1 0 0,-1 0 0,1 1 0,0-1 0,0 1 0,5-2 0,18 0 0,1 1 0,-1 2 0,35 3 0,7-1 0,-60-1 0,0 0 0,-1 0 0,1 1 0,0 0 0,-1 0 0,1 1 0,-1 0 0,12 7 0,-5-2 0,-1 0 0,-1 1 0,23 19 0,-33-24 0,1 1 0,0-1 0,-1 1 0,0 0 0,0-1 0,0 1 0,-1 1 0,4 7 0,-5-8 0,1-1 0,0 1 0,0-1 0,0 0 0,1 1 0,-1-1 0,1 0 0,0 0 0,0-1 0,1 1 0,-1-1 0,6 5 0,1-1 0,1-1 0,-1 0 0,1-1 0,1 0 0,-1-1 0,0 0 0,1-1 0,0 0 0,0 0 0,0-2 0,17 2 0,-28-3 0,1 0 0,0-1 0,-1 1 0,1 0 0,0 0 0,-1-1 0,1 1 0,0-1 0,-1 1 0,1-1 0,-1 0 0,1 0 0,-1 1 0,1-1 0,-1 0 0,0 0 0,0-1 0,1 1 0,-1 0 0,0 0 0,0-1 0,0 1 0,0 0 0,0-1 0,0 1 0,-1-1 0,1 1 0,0-1 0,0-1 0,0-5 0,1 0 0,-2 0 0,1 0 0,-1 0 0,-1-10 0,1 12 0,0-1 0,0 0 0,0 0 0,3-13 0,-3 19 0,1-1 0,0 1 0,-1-1 0,1 1 0,0-1 0,0 1 0,0-1 0,0 1 0,0 0 0,0 0 0,1-1 0,-1 1 0,0 0 0,1 0 0,-1 0 0,0 0 0,1 1 0,-1-1 0,1 0 0,0 1 0,-1-1 0,1 1 0,-1-1 0,1 1 0,0 0 0,0-1 0,-1 1 0,1 0 0,2 1 0,-2-1 0,1 0 0,0 0 0,-1 1 0,1-1 0,-1 1 0,0 0 0,1-1 0,-1 1 0,0 0 0,1 1 0,-1-1 0,0 0 0,0 1 0,0-1 0,0 1 0,0 0 0,0-1 0,2 5 0,0-1 0,-2 1 0,1-1 0,-1 1 0,1 0 0,0 7 0,9 19 0,-12-31 0,1 0 0,-1-1 0,1 1 0,-1 0 0,1 0 0,-1-1 0,1 1 0,-1-1 0,1 1 0,-1 0 0,1-1 0,0 1 0,-1-1 0,1 1 0,0-1 0,-1 0 0,1 1 0,0-1 0,0 0 0,0 1 0,-1-1 0,1 0 0,0 0 0,0 0 0,0 0 0,-1 0 0,1 0 0,0 0 0,1 0 0,25-11 0,0-1 0,-21 12 0,0 1 0,0-1 0,0 1 0,0 0 0,-1 0 0,1 0 0,0 1 0,0 0 0,10 5 0,-8-3 0,0-1 0,1 0 0,13 3 0,-16-5 0,-1 0 0,1-1 0,-1 0 0,1 0 0,-1 0 0,1 0 0,-1-1 0,1 0 0,10-3 0,-14 3 0,0 0 0,0-1 0,0 1 0,0 0 0,0-1 0,0 1 0,0-1 0,0 0 0,-1 0 0,1 0 0,0 0 0,-1 0 0,0 0 0,1 0 0,-1 0 0,0 0 0,0 0 0,0-1 0,-1 1 0,1 0 0,0-1 0,-1 1 0,0-1 0,1-2 0,-1-9 0,0 8 0,1-1 0,-1 1 0,1 0 0,0-1 0,3-6 0,-4 12 0,0 0 0,1 1 0,-1-1 0,0 0 0,1 0 0,-1 1 0,1-1 0,-1 0 0,1 1 0,-1-1 0,1 1 0,-1-1 0,1 0 0,0 1 0,-1-1 0,1 1 0,0 0 0,0-1 0,-1 1 0,1-1 0,0 1 0,0 0 0,-1 0 0,1-1 0,0 1 0,0 0 0,0 0 0,0 0 0,-1 0 0,1 0 0,0 0 0,0 0 0,0 0 0,0 1 0,-1-1 0,1 0 0,0 0 0,0 1 0,0-1 0,-1 0 0,1 1 0,0-1 0,-1 1 0,1-1 0,0 1 0,0 0 0,13 7 0,0-1 0,1-1 0,0 0 0,0-1 0,0-1 0,1 0 0,-1-1 0,1-1 0,0 0 0,27-1 0,-28 0 0,0 0 0,23 5 0,20 3 0,184 11 0,-234-20 0,0 1 0,0-1 0,0 1 0,0-2 0,0 1 0,0-1 0,10-3 0,-16 3 0,0 1 0,0-1 0,-1 0 0,1 0 0,0 0 0,-1 0 0,1 0 0,-1-1 0,1 1 0,-1 0 0,0-1 0,1 1 0,-1-1 0,0 0 0,0 1 0,0-1 0,0 0 0,0 1 0,-1-1 0,1 0 0,0 0 0,-1 0 0,1 0 0,-1 0 0,0 0 0,0 1 0,0-1 0,0 0 0,0 0 0,0 0 0,-1-2 0,1 2 0,0 0 0,0-1 0,-1 1 0,1 0 0,-1 1 0,0-1 0,0 0 0,0 0 0,0 0 0,0 0 0,0 1 0,0-1 0,0 0 0,-1 1 0,1-1 0,-1 1 0,1-1 0,-1 1 0,1 0 0,-1 0 0,0 0 0,0 0 0,0 0 0,1 0 0,-1 0 0,0 0 0,0 1 0,0-1 0,0 1 0,0 0 0,-3-1 0,-8 0 0,0 0 0,0 0 0,-24 3 0,19-1 0,15-1 0,-1 0 0,1 0 0,0 1 0,0 0 0,0-1 0,-1 1 0,1 0 0,0 1 0,0-1 0,0 0 0,1 1 0,-1 0 0,0-1 0,0 1 0,-2 3 0,3-3 0,1-1 0,0 1 0,0 0 0,0-1 0,0 1 0,0 0 0,0 0 0,0 0 0,1 0 0,-1 0 0,0 0 0,1 0 0,0 0 0,0 0 0,-1 0 0,1 0 0,0 0 0,0 0 0,1 0 0,-1 0 0,0 0 0,1 0 0,-1 0 0,1 0 0,1 3 0,-1-3 6,0 0 0,0-1 0,0 1 0,0-1 0,0 1 0,1-1 0,-1 1 0,0-1 0,1 0 0,-1 1 0,1-1 0,-1 0 0,1 0 0,0 0 0,0 0 0,-1-1 0,1 1 0,0 0 0,3 0 0,37 3-1491,-24-4-5341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9T13:45:13.09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24575,'6'5'0,"1"-1"0,-1 0 0,1 0 0,0 0 0,0-1 0,14 4 0,-1 1 0,0 0 0,1 0 0,-1-2 0,1-1 0,0 0 0,1-1 0,-1-2 0,27 1 0,-32-2 0,0 1 0,22 4 0,-20-2 0,31 1 0,40-5 0,-114-8-1365,9 4-5461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9T13:45:11.05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3 23134,'509'0'0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9T13:45:08.46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1131 24575,'0'-3'0,"1"0"0,-1 0 0,1 0 0,-1 0 0,1 0 0,0 0 0,0 0 0,1 0 0,-1 0 0,3-3 0,7-16 0,85-190 109,223-466-1155,-302 647 1157,-8 14-159,0-1 0,8-22 0,-15 35 117,0 1 0,-1-1 1,0 0-1,0 0 0,-1 0 1,1 0-1,-1 0 0,0 0 1,0 0-1,-1 0 0,1 0 1,-1 0-1,-3-7 0,0 43-69,5 503 0,-1-525 0,1 1 0,1 0 0,0-1 0,1 1 0,-1-1 0,8 15 0,-6-14 0,0 0 0,-1 1 0,0 0 0,3 21 0,-5 4 0,-2-27 0,1 0 0,0 0 0,1-1 0,0 1 0,1 0 0,-1-1 0,2 1 0,4 11 0,-3-9 0,0 0 0,-1 0 0,0 1 0,0-1 0,0 14 0,5 19 0,-7-39 0,1-1 0,-1 1 0,1 0 0,0-1 0,1 1 0,-1-1 0,1 0 0,-1 0 0,1 0 0,5 5 0,1 0 0,1-1 0,15 12 0,-14-12 0,0 0 0,15 15 0,-22-19 0,0-1 0,0 0 0,0 1 0,1-2 0,-1 1 0,1 0 0,0-1 0,0 0 0,0 0 0,0-1 0,0 1 0,0-1 0,10 1 0,-7-1 0,-1-1 0,0 0 0,0 0 0,0-1 0,0 1 0,0-2 0,0 1 0,0-1 0,0 0 0,6-3 0,-10 4 0,-1-1 0,1 0 0,-1-1 0,1 1 0,-1 0 0,0-1 0,0 1 0,0-1 0,0 1 0,-1-1 0,1 0 0,-1 0 0,1 0 0,-1 0 0,0 0 0,1-5 0,2-8 0,4-30 0,-8 43 0,0-1 0,1 0 0,-1-1 0,0 1 0,-1 0 0,1-1 0,-1 1 0,-1-7 0,1 9 0,1 1 0,-1 0 0,1 0 0,-1-1 0,1 1 0,-1 0 0,0 0 0,1-1 0,-1 1 0,0 0 0,0 0 0,0 0 0,0 0 0,0 0 0,0 0 0,0 0 0,0 1 0,0-1 0,-1 0 0,1 1 0,0-1 0,0 0 0,-1 1 0,1 0 0,0-1 0,-1 1 0,-1-1 0,2 2 0,0-1 0,0 0 0,0 1 0,0-1 0,0 0 0,0 1 0,0-1 0,0 1 0,0-1 0,0 1 0,0 0 0,0-1 0,0 1 0,1 0 0,-1 0 0,0 0 0,1-1 0,-1 1 0,0 0 0,1 0 0,-1 0 0,1 0 0,-1 0 0,1 1 0,-12 31 0,10-26 0,1-5 0,1 0 0,-1 0 0,1 0 0,0 0 0,-1 0 0,1 1 0,0-1 0,0 0 0,0 0 0,1 0 0,-1 0 0,1 0 0,-1 0 0,1 0 0,-1 0 0,1 0 0,2 4 0,-2-5 0,0 0 0,-1-1 0,1 1 0,0 0 0,0-1 0,0 1 0,-1 0 0,1-1 0,0 1 0,0-1 0,0 1 0,0-1 0,0 0 0,0 1 0,0-1 0,0 0 0,0 0 0,0 0 0,1 0 0,-1 1 0,0-2 0,0 1 0,0 0 0,0 0 0,0 0 0,0 0 0,0-1 0,0 1 0,0 0 0,0-1 0,0 1 0,0-1 0,0 1 0,0-1 0,0 0 0,-1 1 0,2-2 0,9-8 0,1 1 0,-12 9 0,0 0 0,1 0 0,-1 0 0,0 0 0,1 0 0,-1 0 0,1 0 0,-1 0 0,0 1 0,1-1 0,-1 0 0,0 0 0,1 1 0,-1-1 0,0 0 0,0 0 0,1 1 0,-1-1 0,0 0 0,0 1 0,1-1 0,-1 0 0,0 1 0,0-1 0,0 0 0,0 1 0,1-1 0,-1 0 0,0 1 0,0-1 0,0 1 0,0-1 0,0 0 0,0 1 0,0-1 0,0 1 0,0-1 0,0 1 0,0 0 0,0 0 0,0 0 0,0 0 0,1 0 0,-1 0 0,0 0 0,0 0 0,1 0 0,-1 0 0,1-1 0,-1 1 0,1 0 0,-1 0 0,1 0 0,0-1 0,-1 1 0,2 0 0,-2-1 0,1 0 0,-1 0 0,1 0 0,-1 0 0,1 0 0,-1 0 0,0 0 0,1 0 0,-1 0 0,1-1 0,-1 1 0,0 0 0,1 0 0,-1 0 0,1-1 0,-1 1 0,0 0 0,1-1 0,-1 1 0,0 0 0,0-1 0,1 1 0,-1 0 0,0-1 0,0 1 0,1-1 0,16-37 0,-15 33 0,1-1 0,-3 5 0,0 0 0,0 1 0,0-1 0,0 0 0,0 0 0,0 0 0,1 1 0,-1-1 0,0 0 0,1 0 0,-1 1 0,1-1 0,-1 0 0,0 1 0,1-1 0,0 0 0,-1 1 0,1-1 0,-1 1 0,1-1 0,0 1 0,-1-1 0,1 1 0,0 0 0,-1-1 0,1 1 0,0 0 0,0-1 0,-1 1 0,1 0 0,0 0 0,0 0 0,0 0 0,-1-1 0,1 1 0,0 0 0,0 1 0,0-1 0,-1 0 0,1 0 0,0 0 0,0 0 0,0 1 0,-1-1 0,2 1 0,3 0 0,1-1 0,-1 1 0,0-1 0,0 0 0,0 0 0,0-1 0,1 0 0,-1 0 0,0 0 0,0 0 0,0-1 0,5-2 0,6-4 0,0 0 0,17-12 0,-31 19 0,-1 0 0,0 0 0,0 0 0,1 1 0,-1-1 0,0 0 0,1 1 0,-1-1 0,0 1 0,1-1 0,-1 1 0,1 0 0,-1 0 0,1-1 0,-1 1 0,1 0 0,-1 0 0,1 1 0,-1-1 0,2 0 0,-2 1 0,0 0 0,-1 0 0,1-1 0,0 1 0,-1 0 0,1 0 0,-1 0 0,1 0 0,-1 0 0,1 0 0,-1 0 0,0 0 0,1 0 0,-1 0 0,0 0 0,0 0 0,0 0 0,0 0 0,0 0 0,0 0 0,0 0 0,0 0 0,0 0 0,0 0 0,0 0 0,-1 0 0,1 0 0,0 0 0,-1 0 0,0 1 0,-4 10 0,0 1 0,0-1 0,-1 1 0,-1-2 0,0 1 0,-1-1 0,-12 15 0,20-26 0,0 0 0,0 0 0,0 1 0,0-1 0,0 0 0,-1 0 0,1 0 0,0 0 0,0 0 0,0 0 0,0 0 0,0 0 0,0 0 0,0 0 0,0 0 0,0 0 0,-1 0 0,1 0 0,0 0 0,0 0 0,0 0 0,0 0 0,0 0 0,0 0 0,0 0 0,0 0 0,-1 0 0,1 0 0,0 0 0,0 0 0,0 0 0,0 0 0,0 0 0,0 0 0,0 0 0,0 0 0,0 0 0,-1 0 0,1 0 0,0 0 0,0-1 0,0 1 0,0 0 0,0 0 0,0 0 0,0 0 0,0 0 0,0 0 0,0 0 0,0 0 0,-3-9 0,3 7 0,0 1 0,0 0 0,0-1 0,0 1 0,0-1 0,0 1 0,0 0 0,0-1 0,1 1 0,-1 0 0,0-1 0,1 1 0,1-2 0,7-8 0,1 1 0,20-17 0,-26 24 0,-1 0 0,1 1 0,0-1 0,0 1 0,-1 0 0,2 0 0,-1 0 0,0 1 0,0-1 0,0 1 0,1 0 0,-1 0 0,6 0 0,-9 1 0,0 1 0,0-1 0,0 0 0,0 0 0,0 0 0,0 1 0,0-1 0,0 1 0,0-1 0,0 1 0,0-1 0,0 1 0,-1-1 0,1 1 0,0 0 0,0-1 0,-1 1 0,1 0 0,0 0 0,-1 0 0,1-1 0,0 1 0,-1 0 0,1 0 0,-1 0 0,1 2 0,5 32 0,-6-31 0,0-1 0,1 1 0,-1-1 0,1 0 0,-1 1 0,1-1 0,0 1 0,1-1 0,-1 0 0,2 3 0,-2-4 0,0-1 0,0 0 0,1-1 0,-1 1 0,0 0 0,0 0 0,1 0 0,-1-1 0,1 1 0,-1-1 0,0 1 0,1-1 0,-1 1 0,1-1 0,-1 0 0,1 0 0,-1 0 0,1 0 0,-1 0 0,1 0 0,-1 0 0,1 0 0,-1-1 0,1 1 0,-1-1 0,1 1 0,-1-1 0,1 1 0,1-2 0,5-2 0,1-1 0,-1 0 0,11-10 0,-11 9 0,29-25 0,-28 23 0,0 0 0,0 0 0,0 1 0,1 1 0,0-1 0,11-4 0,-20 11 0,-1 0 0,1-1 0,0 1 0,0 0 0,0 0 0,0-1 0,-1 1 0,1 0 0,0 0 0,0 0 0,0 0 0,0 0 0,0 0 0,0 1 0,-1-1 0,1 0 0,0 0 0,0 1 0,0-1 0,0 0 0,-1 1 0,1-1 0,0 1 0,0-1 0,-1 1 0,1-1 0,0 1 0,-1-1 0,1 1 0,-1 0 0,1-1 0,-1 1 0,1 0 0,-1 0 0,1-1 0,-1 1 0,0 0 0,1 0 0,-1 0 0,0 0 0,0-1 0,1 2 0,-1 0 0,0 0 0,1 0 0,-1 0 0,0 0 0,0 0 0,0 0 0,0 0 0,0 0 0,-1 0 0,1 0 0,-1-1 0,1 1 0,-1 0 0,1 0 0,-1 0 0,0-1 0,0 1 0,-2 2 0,1-2 0,1 0 0,-1-1 0,0 1 0,0-1 0,1 0 0,-1 1 0,0-1 0,0 0 0,0 0 0,-1 0 0,1-1 0,0 1 0,0 0 0,0-1 0,-1 0 0,1 1 0,0-1 0,0 0 0,-1 0 0,1 0 0,0 0 0,0-1 0,-1 1 0,1-1 0,0 1 0,0-1 0,0 0 0,-1 0 0,1 0 0,0 0 0,0 0 0,0 0 0,1 0 0,-1-1 0,0 1 0,0-1 0,1 1 0,-1-1 0,1 0 0,-1 0 0,1 0 0,0 0 0,0 0 0,0 0 0,0 0 0,-1-4 0,1 5 0,0-1 0,1 0 0,-1 0 0,0 0 0,0 0 0,0 1 0,0-1 0,0 0 0,-3-1 0,4 3 0,0 0 0,0-1 0,0 1 0,0 0 0,0 0 0,0 0 0,-1 0 0,1 0 0,0 0 0,0 0 0,0 0 0,0 0 0,0 0 0,-1 0 0,1 0 0,0 0 0,0 0 0,0 0 0,0 0 0,0 0 0,0 0 0,-1 0 0,1 0 0,0 0 0,0 0 0,0 0 0,0 0 0,0 0 0,-1 0 0,1 1 0,0-1 0,0 0 0,0 0 0,0 0 0,0 0 0,0 0 0,0 0 0,0 0 0,0 1 0,-1-1 0,1 0 0,-3 14 0,2 10 0,3-17 0,4-18 0,-3 1 0,2-5 0,-2 14 0,0 10 0,-3-7 0,1-1 0,-1 0 0,0 1 0,1-1 0,-1 0 0,1 1 0,0-1 0,-1 0 0,1 1 0,0-1 0,0 0 0,0 0 0,0 0 0,0 0 0,0 0 0,0 0 0,0 0 0,0 0 0,0 0 0,0-1 0,1 1 0,-1 0 0,0-1 0,2 1 0,2 0 0,0 0 0,0 0 0,0-1 0,0 0 0,8 0 0,16 0 0,-27 0 0,0 1 0,0-1 0,1 0 0,-1 0 0,0 0 0,0 0 0,1 0 0,-1-1 0,0 1 0,0-1 0,0 0 0,0 1 0,0-1 0,0 0 0,0 0 0,0 0 0,4-3 0,-2 0 0,0 0 0,-1 0 0,1-1 0,-1 1 0,5-8 0,2-4 0,-1 2 0,-14 23 0,-1 0 0,-1-1 0,0 0 0,0 0 0,-8 6 0,4-5 0,1-1 0,1 0 0,-1 1 0,1 0 0,1 0 0,-13 18 0,21-26 0,-1-1 0,1 1 0,0-1 0,0 1 0,-1-1 0,1 1 0,0-1 0,0 1 0,0-1 0,-1 1 0,1-1 0,0 1 0,0-1 0,0 1 0,0-1 0,0 1 0,0-1 0,0 1 0,0 0 0,0-1 0,1 1 0,-1-1 0,0 1 0,0-1 0,0 1 0,1-1 0,-1 1 0,1 0 0,14 6 0,26-4 0,-37-3 0,3 0 0,0 0 0,1 0 0,-1-1 0,0 0 0,0 0 0,0-1 0,0 0 0,0 0 0,0-1 0,0 0 0,-1 0 0,1 0 0,-1-1 0,0 0 0,0 0 0,-1-1 0,1 0 0,-1 0 0,0 0 0,8-10 0,-7 7 0,-1 0 0,0 0 0,-1 0 0,0 0 0,6-17 0,-9 21 0,0 1 0,0 0 0,0 0 0,-1 0 0,0 0 0,1-1 0,-1 1 0,0 0 0,-1-5 0,0 7 0,1 0 0,0-1 0,-1 1 0,1 0 0,-1-1 0,0 1 0,1 0 0,-1 0 0,0 0 0,0 0 0,0-1 0,0 1 0,0 0 0,0 1 0,0-1 0,0 0 0,0 0 0,0 0 0,0 1 0,0-1 0,-1 0 0,-1 0 0,3 1 0,-1 0 0,0-1 0,0 1 0,0 0 0,0 0 0,0-1 0,1 1 0,-1 0 0,0 0 0,0 0 0,0 0 0,0 0 0,0 1 0,0-1 0,0 0 0,1 0 0,-1 0 0,0 1 0,0-1 0,0 1 0,1-1 0,-1 0 0,0 1 0,0-1 0,1 1 0,-2 1 0,0-1 0,1 1 0,0 0 0,0 0 0,-1 0 0,1 0 0,0 0 0,1 1 0,-1-1 0,0 0 0,0 3 0,0 2 0,0 0 0,0 0 0,1 0 0,0 0 0,0 0 0,2 9 0,5 20 0,-2 2 0,-1-1 0,-2 55 0,-2-86 0,0 4 0,0 0 0,0 0 0,-1 0 0,-1 1 0,-3 14 0,3-22 0,1 0 0,0 0 0,-1 0 0,0 0 0,1-1 0,-1 1 0,0 0 0,-1-1 0,1 1 0,0-1 0,-1 0 0,1 0 0,-1 0 0,0 0 0,1 0 0,-1-1 0,0 1 0,0-1 0,0 0 0,0 0 0,-6 1 0,1 1 0,-1-2 0,0 1 0,0-2 0,0 1 0,-14-1 0,20-1 0,1 1 0,-1 0 0,1-1 0,-1 1 0,1-1 0,-1 0 0,1 0 0,0 0 0,-1 0 0,-3-3 0,5 3 0,0 0 0,0 0 0,1 0 0,-1 0 0,0 0 0,0 0 0,1 0 0,-1 0 0,1 0 0,-1 0 0,1 0 0,-1 0 0,1-1 0,0 1 0,-1 0 0,1 0 0,0 0 0,0-1 0,0 1 0,0 0 0,0 0 0,0-1 0,1 0 0,-1 0 0,0 0 0,1 1 0,-1-1 0,1 1 0,-1-1 0,1 1 0,0-1 0,0 1 0,-1-1 0,1 1 0,0 0 0,0-1 0,1 1 0,-1 0 0,0 0 0,0 0 0,1 0 0,0-1 0,31-12 0,-3 0 0,-22 9 0,-5 3 0,0 1 0,0-1 0,0 0 0,-1 0 0,1 0 0,0 0 0,-1-1 0,1 1 0,-1-1 0,0 1 0,0-1 0,0 0 0,0 0 0,0 0 0,0 0 0,-1 0 0,0 0 0,0-1 0,0 1 0,1-6 0,0-6 0,1-1 0,0 1 0,1 1 0,0-1 0,10-21 0,-12 32 0,1 0 0,-1 0 0,1 0 0,-1 0 0,1 0 0,0 1 0,0-1 0,1 1 0,-1 0 0,1-1 0,0 2 0,0-1 0,0 0 0,0 1 0,0 0 0,0 0 0,1 0 0,-1 0 0,0 1 0,1 0 0,0 0 0,4-1 0,15 1 0,33 2 0,17-1 0,-72 0 0,-1 0 0,0 0 0,0 0 0,0 0 0,0 0 0,0 0 0,0-1 0,0 1 0,0 0 0,0-1 0,-1 1 0,1-1 0,0 1 0,0-1 0,0 1 0,0-1 0,0 0 0,-1 1 0,1-1 0,1-1 0,-2 1 0,1 0 0,-1 0 0,0 1 0,0-1 0,0 0 0,0 0 0,0 0 0,0 0 0,0 1 0,0-1 0,0 0 0,-1 0 0,1 0 0,0 1 0,0-1 0,-1 0 0,1 0 0,0 1 0,-2-3 0,-2-3 0,-1 0 0,0 0 0,0 0 0,-8-5 0,9 7 0,-5-5 0,1-1 0,-12-17 0,16 20 0,-1 1 0,0-1 0,-1 0 0,1 1 0,-1 0 0,0 1 0,-1-1 0,-11-7 0,9 9 0,0 0 0,0 0 0,-1 1 0,1 1 0,-1-1 0,1 2 0,-1-1 0,-11 1 0,-5 0 0,-48 6 0,72-5 0,0 0 0,0 1 0,0-1 0,0 1 0,0 0 0,0-1 0,1 1 0,-1 0 0,0 0 0,0 0 0,1 0 0,-1 1 0,0-1 0,1 0 0,-1 1 0,1-1 0,0 1 0,-1-1 0,1 1 0,0 0 0,0-1 0,0 1 0,0 0 0,1 0 0,-1 0 0,0 0 0,1 0 0,-1 0 0,1 0 0,-1 2 0,1 1 0,-1-1 0,1 1 0,0-1 0,1 1 0,-1 0 0,1-1 0,0 1 0,0-1 0,0 1 0,0-1 0,1 0 0,3 7 0,8 10 0,1 0 0,0-1 0,30 30 0,-18-18 0,-23-27 0,-1-1 0,1 0 0,1 0 0,-1 0 0,0 0 0,1 0 0,0-1 0,0 0 0,0 0 0,0 0 0,1 0 0,-1-1 0,1 1 0,-1-1 0,1 0 0,0 0 0,8 1 0,-2-1 0,0 0 0,0-1 0,0-1 0,0 0 0,0 0 0,16-3 0,-24 2 0,0 1 0,0-1 0,0 0 0,0 0 0,0 0 0,0 0 0,-1-1 0,1 1 0,0-1 0,-1 0 0,1 1 0,-1-1 0,0 0 0,1-1 0,-1 1 0,0 0 0,0-1 0,-1 1 0,1-1 0,0 1 0,-1-1 0,0 0 0,1 0 0,-1 1 0,0-1 0,-1 0 0,2-5 0,3-46 0,-5 51 0,0 0 0,0 0 0,0 0 0,0 0 0,-1 1 0,1-1 0,-1 0 0,0 0 0,0 0 0,0 1 0,0-1 0,0 1 0,0-1 0,-1 1 0,1-1 0,-3-2 0,2 4 0,1 1 0,0-1 0,-1 0 0,1 1 0,-1 0 0,1-1 0,-1 1 0,1 0 0,-1 0 0,1 0 0,-1 0 0,1 0 0,-1 0 0,1 0 0,-1 0 0,1 1 0,-1-1 0,1 0 0,-1 1 0,1 0 0,0-1 0,-1 1 0,1 0 0,0-1 0,-2 2 0,-35 27 0,31-24 0,1-1 0,0 0 0,-1 0 0,1-1 0,-8 3 0,10-5 0,0 1 0,0-1 0,0 1 0,0 0 0,0 1 0,0-1 0,0 1 0,1 0 0,0-1 0,-1 2 0,-4 4 0,8-7-2,-1-1-1,1 1 0,0 0 1,-1-1-1,1 1 0,-1 0 0,1-1 1,0 1-1,0 0 0,-1 0 1,1-1-1,0 1 0,0 0 1,0 0-1,0-1 0,0 1 1,0 0-1,0 0 0,0-1 1,0 1-1,0 0 0,1 0 1,-1-1-1,0 1 0,0 0 1,1 0-1,-1-1 0,0 1 0,1 0 1,0 0 15,0 0 1,1 0-1,-1 0 0,0 0 1,0-1-1,0 1 0,1 0 1,-1-1-1,0 1 0,0-1 1,1 1-1,-1-1 0,0 0 1,3 1-1,-2-1-31,0 0-1,0 0 1,-1 0 0,1 0 0,0 0-1,0-1 1,0 1 0,-1 0 0,1-1-1,3-1 1,-4 2-17,-1 0 1,0 0-1,1-1 0,-1 1 0,1 0 1,-1-1-1,0 1 0,1 0 1,-1-1-1,1 1 0,-1 0 1,0-1-1,0 1 0,1 0 0,-1-1 1,0 1-1,0-1 0,1 1 1,-1-1-1,0 1 0,0-1 1,0 1-1,0-1 0,0 1 0,0-1 1,0 1-1,0-1 0,0 1 1,0 0-1,0-1 0,0 1 0,0-1 1,0 1-1,0-1 0,0 1 1,-1-1-1,-3-7-6791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9T13:44:54.60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27 24575,'19'0'0,"3"0"0,37 4 0,-51-3 0,-1 1 0,1 0 0,-1 0 0,1 0 0,-1 1 0,0 1 0,0-1 0,10 7 0,-11-6 0,1 0 0,0-1 0,0 0 0,0 0 0,0 0 0,0-1 0,1 0 0,-1-1 0,12 2 0,7-2 0,38-2 0,-28-1 0,-39 6 0,0 0 0,0 0 0,1 0 0,-1 1 0,1-1 0,0 1 0,0-1 0,1 1 0,0 0 0,-2 5 0,3-9 0,0-1 0,0 1 0,0-1 0,0 1 0,0 0 0,0-1 0,0 1 0,1 0 0,-1-1 0,0 1 0,0-1 0,0 1 0,1-1 0,-1 1 0,0 0 0,0-1 0,1 1 0,-1-1 0,1 1 0,-1-1 0,0 0 0,1 1 0,-1-1 0,1 1 0,-1-1 0,1 0 0,-1 1 0,1-1 0,-1 0 0,1 0 0,0 1 0,-1-1 0,1 0 0,-1 0 0,1 0 0,0 0 0,-1 0 0,1 0 0,-1 0 0,1 0 0,0 0 0,-1 0 0,1 0 0,0 0 0,-1 0 0,1 0 0,-1 0 0,1-1 0,-1 1 0,1 0 0,0-1 0,-1 1 0,1-1 0,2 0 0,-1-1 0,0 1 0,-1-1 0,1 0 0,0 1 0,0-1 0,-1 0 0,1 0 0,-1 0 0,0 0 0,1-1 0,0-2 0,1-9 0,0-1 0,-2 1 0,0 0 0,0 0 0,-3-23 0,2 35 0,-1 21 0,-1 32 0,2-47 0,0-1 0,0 0 0,0 0 0,1 1 0,0-1 0,-1 0 0,1 0 0,1 0 0,-1 0 0,0 0 0,1 0 0,2 4 0,-4-6 0,0-1 0,1 0 0,-1 1 0,0-1 0,1 0 0,-1 1 0,0-1 0,1 0 0,-1 0 0,0 1 0,1-1 0,-1 0 0,1 0 0,-1 0 0,0 1 0,1-1 0,-1 0 0,1 0 0,-1 0 0,1 0 0,-1 0 0,0 0 0,1 0 0,-1 0 0,1 0 0,-1 0 0,1 0 0,-1 0 0,1-1 0,-1 1 0,0 0 0,1 0 0,-1 0 0,1 0 0,-1-1 0,0 1 0,1 0 0,-1-1 0,14-16 0,-4 5 0,-5 9 0,-1 0 0,1 1 0,0-1 0,-1 1 0,1 1 0,0-1 0,0 1 0,0-1 0,1 1 0,6 0 0,-8 1 0,0 0 0,1-1 0,-1 0 0,0 0 0,1 0 0,-1 0 0,0-1 0,0 1 0,0-1 0,0 0 0,0 0 0,-1-1 0,1 1 0,-1-1 0,1 0 0,3-3 0,1-8 0,-5 9 0,0 0 0,1 0 0,-1 1 0,8-9 0,-10 12 0,-1 1 0,1-1 0,0 1 0,-1-1 0,1 1 0,-1 0 0,1-1 0,0 1 0,-1 0 0,1-1 0,0 1 0,-1 0 0,1 0 0,0 0 0,0 0 0,-1 0 0,1 0 0,0-1 0,0 2 0,-1-1 0,1 0 0,0 0 0,-1 0 0,1 0 0,0 0 0,0 1 0,-1-1 0,1 0 0,0 0 0,-1 1 0,1-1 0,-1 1 0,1-1 0,0 1 0,-1-1 0,1 1 0,-1-1 0,1 1 0,-1-1 0,1 1 0,-1-1 0,0 1 0,1 0 0,-1-1 0,1 2 0,1 2 0,-1 1 0,1-1 0,0 1 0,-1 0 0,0-1 0,0 1 0,-1 0 0,1 0 0,-1-1 0,0 1 0,0 0 0,-1 0 0,1 0 0,-1 0 0,0-1 0,0 1 0,-1 0 0,0-1 0,1 1 0,-1-1 0,-5 8 0,5-9 0,-1 1 0,1 0 0,-1-1 0,0 1 0,0-1 0,0 0 0,0 0 0,-1 0 0,1 0 0,-8 4 0,8-6 0,1 0 0,-1 0 0,1 0 0,-1 0 0,0-1 0,0 1 0,1-1 0,-1 1 0,0-1 0,0 0 0,1 0 0,-1 0 0,0-1 0,0 1 0,1-1 0,-1 1 0,0-1 0,-3-1 0,5 1 0,0 1 0,-1-1 0,1 1 0,-1-1 0,1 0 0,0 0 0,0 0 0,-1 0 0,1 0 0,0 0 0,0 0 0,0 0 0,0 0 0,0 0 0,0 0 0,0-1 0,1 1 0,-1 0 0,0-1 0,1 1 0,-1-1 0,1 1 0,-1-1 0,1 1 0,0-1 0,-1 1 0,1-1 0,0 1 0,0-1 0,0 1 0,1-1 0,-1 1 0,0-1 0,0 1 0,1-1 0,0-2 0,0 2 0,0 0 0,0 1 0,0-1 0,0 0 0,0 1 0,0-1 0,1 1 0,-1-1 0,0 1 0,1-1 0,-1 1 0,1 0 0,0 0 0,-1 0 0,1 0 0,0 0 0,0 0 0,-1 0 0,1 1 0,0-1 0,0 1 0,0-1 0,0 1 0,0 0 0,0-1 0,0 1 0,0 0 0,3 1 0,31 5 0,-27-4 0,1 0 0,-1 0 0,0-1 0,0 0 0,1-1 0,-1 0 0,0-1 0,14-2 0,23-10 0,-29 8 0,0 0 0,0 2 0,36-4 0,-52 7 0,26-2 0,-27 2 0,1 0 0,-1 0 0,0 0 0,0 0 0,0 0 0,0 0 0,0 0 0,0 0 0,0 0 0,0 0 0,0 0 0,0 0 0,1 0 0,-1 0 0,0 0 0,0 0 0,0 0 0,0 0 0,0 0 0,0 0 0,0 0 0,0 0 0,0 0 0,0 0 0,0 0 0,1 0 0,-1 0 0,0 0 0,0-1 0,0 1 0,0 0 0,0 0 0,0 0 0,0 0 0,0 0 0,0 0 0,0 0 0,0 0 0,0 0 0,0 0 0,0 0 0,0 0 0,0-1 0,0 1 0,0 0 0,0 0 0,0 0 0,0 0 0,0 0 0,0 0 0,0 0 0,0 0 0,0 0 0,0 0 0,0-1 0,0 1 0,0 0 0,0 0 0,0 0 0,0 0 0,0 0 0,0 0 0,0 0 0,0 0 0,0 0 0,-16-6 0,-9 2 0,0 1 0,-1 1 0,1 1 0,-34 3 0,5-1 0,16 3-1365,21 0-5461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9T13:44:46.35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571 1 24575,'0'1'0,"1"0"0,-1 0 0,0 1 0,0-1 0,1 0 0,-1 0 0,0 0 0,1 0 0,-1 0 0,1 0 0,0 0 0,-1 0 0,1 0 0,0 0 0,-1 0 0,1 0 0,0-1 0,0 1 0,2 1 0,23 13 0,1 0 0,-7 4 0,2-1 0,0-1 0,33 19 0,-32-22 0,-1 1 0,0 1 0,34 33 0,-53-45 0,0 0 0,0 1 0,0-1 0,0 1 0,-1-1 0,0 1 0,0 0 0,0 0 0,-1 0 0,0 0 0,0 0 0,0 0 0,0 6 0,0 10 0,-3 41 0,0-21 0,2 8 0,-1 38 0,0-80 0,-1 0 0,0-1 0,0 0 0,-1 1 0,1-1 0,-2 0 0,1 0 0,-7 9 0,-9 18 0,-38 83 0,48-97 0,-2 0 0,-1-1 0,-14 18 0,24-33 0,0-1 0,0 0 0,0 0 0,0 0 0,0-1 0,0 1 0,0 0 0,-1-1 0,1 0 0,-1 1 0,1-1 0,-1 0 0,1 0 0,-1 0 0,-3 0 0,-3 0 0,0 0 0,1-1 0,-14 0 0,15-1 0,0 1 0,0 0 0,0 0 0,1 0 0,-1 1 0,-9 2 0,12-1 0,0 1 0,-1-1 0,1 0 0,0 1 0,0 0 0,1 0 0,-6 6 0,-14 10 0,-341 189 0,348-200 0,-1 0 0,-21 5 0,34-11 0,-1-1 0,0 0 0,0 0 0,1 0 0,-1 0 0,0-1 0,0 0 0,0 0 0,0 0 0,0-1 0,1 0 0,-1 0 0,-5-1 0,8 1 0,1 0 0,-1-1 0,0 1 0,0 0 0,1-1 0,-1 1 0,1-1 0,0 0 0,-1 1 0,1-1 0,0 0 0,0 0 0,0 0 0,0 0 0,0 1 0,0-2 0,1 1 0,-1 0 0,1 0 0,-1 0 0,1-4 0,-1-6 0,0 0 0,2-21 0,0 19 0,1-46-1365,-2 43-5461</inkml:trace>
  <inkml:trace contextRef="#ctx0" brushRef="#br0" timeOffset="1468.84">1100 938 24575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9T13:44:38.55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1 840 24427,'390'-839'0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643</Words>
  <Characters>3542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EDWIN RUBIANO MOTTA</cp:lastModifiedBy>
  <cp:revision>2</cp:revision>
  <dcterms:created xsi:type="dcterms:W3CDTF">2013-12-23T23:15:00Z</dcterms:created>
  <dcterms:modified xsi:type="dcterms:W3CDTF">2025-12-09T13:45:00Z</dcterms:modified>
  <cp:category/>
</cp:coreProperties>
</file>